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Vehicle Speed Checker</w:t>
        <w:br/>
        <w:t>Beginner Guide</w:t>
      </w:r>
    </w:p>
    <w:p>
      <w:r>
        <w:t>This project is a small Python + Flask app that checks whether a vehicle speed is safe, at the limit, or over the speed limit.</w:t>
      </w:r>
    </w:p>
    <w:p>
      <w:r>
        <w:t>It is designed for learning: requirements analysis, domain logic, API design, testing, and GitHub-based workflow practice.</w:t>
      </w:r>
    </w:p>
    <w:p>
      <w:pPr>
        <w:pStyle w:val="Heading1"/>
      </w:pPr>
      <w:r>
        <w:t>1. What this project does</w:t>
      </w:r>
    </w:p>
    <w:p>
      <w:r>
        <w:t>The program compares a vehicle speed against a speed limit.</w:t>
      </w:r>
    </w:p>
    <w:p>
      <w:r>
        <w:t>It returns one of three results: SAFE, AT_LIMIT, or OVER_SPEED.</w:t>
      </w:r>
    </w:p>
    <w:p>
      <w:r>
        <w:t>It also rejects invalid inputs such as negative numbers, empty strings, None, booleans, or non-numeric values.</w:t>
      </w:r>
    </w:p>
    <w:p>
      <w:pPr>
        <w:pStyle w:val="ListBullet"/>
      </w:pPr>
      <w:r>
        <w:t>vehicle_speed &lt; speed_limit -&gt; SAFE</w:t>
      </w:r>
    </w:p>
    <w:p>
      <w:pPr>
        <w:pStyle w:val="ListBullet"/>
      </w:pPr>
      <w:r>
        <w:t>vehicle_speed == speed_limit -&gt; AT_LIMIT</w:t>
      </w:r>
    </w:p>
    <w:p>
      <w:pPr>
        <w:pStyle w:val="ListBullet"/>
      </w:pPr>
      <w:r>
        <w:t>vehicle_speed &gt; speed_limit -&gt; OVER_SPEED</w:t>
      </w:r>
    </w:p>
    <w:p>
      <w:pPr>
        <w:pStyle w:val="Heading1"/>
      </w:pPr>
      <w:r>
        <w:t>2. Project structure</w:t>
      </w:r>
    </w:p>
    <w:p>
      <w:r>
        <w:t>The project is split into source code and tests.</w:t>
      </w:r>
    </w:p>
    <w:p>
      <w:r>
        <w:t>The core business logic is in src/vehicle_speed_checker/checker.py.</w:t>
      </w:r>
    </w:p>
    <w:p>
      <w:r>
        <w:t>The API layer is in src/vehicle_speed_checker/api.py.</w:t>
      </w:r>
    </w:p>
    <w:p>
      <w:pPr>
        <w:pStyle w:val="ListBullet"/>
      </w:pPr>
      <w:r>
        <w:t>checker.py: validation and comparison logic</w:t>
      </w:r>
    </w:p>
    <w:p>
      <w:pPr>
        <w:pStyle w:val="ListBullet"/>
      </w:pPr>
      <w:r>
        <w:t>api.py: Flask endpoint for POST /check</w:t>
      </w:r>
    </w:p>
    <w:p>
      <w:pPr>
        <w:pStyle w:val="ListBullet"/>
      </w:pPr>
      <w:r>
        <w:t>tests/test_checker.py: direct logic tests</w:t>
      </w:r>
    </w:p>
    <w:p>
      <w:pPr>
        <w:pStyle w:val="ListBullet"/>
      </w:pPr>
      <w:r>
        <w:t>tests/test_api.py: API and HTTP response tests</w:t>
      </w:r>
    </w:p>
    <w:p>
      <w:pPr>
        <w:pStyle w:val="ListBullet"/>
      </w:pPr>
      <w:r>
        <w:t>README.md: setup and project overview</w:t>
      </w:r>
    </w:p>
    <w:p>
      <w:pPr>
        <w:pStyle w:val="Heading1"/>
      </w:pPr>
      <w:r>
        <w:t>3. Important files</w:t>
      </w:r>
    </w:p>
    <w:p>
      <w:r>
        <w:t>The core function is check_compliance(vehicle_speed, speed_limit).</w:t>
      </w:r>
    </w:p>
    <w:p>
      <w:r>
        <w:t>The HTTP endpoint is POST /check.</w:t>
      </w:r>
    </w:p>
    <w:p>
      <w:pPr>
        <w:pStyle w:val="ListBullet"/>
      </w:pPr>
      <w:r>
        <w:t>src/vehicle_speed_checker/checker.py -&gt; compares values and validates input</w:t>
      </w:r>
    </w:p>
    <w:p>
      <w:pPr>
        <w:pStyle w:val="ListBullet"/>
      </w:pPr>
      <w:r>
        <w:t>src/vehicle_speed_checker/api.py -&gt; converts HTTP requests to Python code</w:t>
      </w:r>
    </w:p>
    <w:p>
      <w:pPr>
        <w:pStyle w:val="ListBullet"/>
      </w:pPr>
      <w:r>
        <w:t>docs/code-flow.md -&gt; explains request flow step by step</w:t>
      </w:r>
    </w:p>
    <w:p>
      <w:pPr>
        <w:pStyle w:val="ListBullet"/>
      </w:pPr>
      <w:r>
        <w:t>docs/swdd.md -&gt; design description of the project</w:t>
      </w:r>
    </w:p>
    <w:p>
      <w:pPr>
        <w:pStyle w:val="Heading1"/>
      </w:pPr>
      <w:r>
        <w:t>4. How the app works</w:t>
      </w:r>
    </w:p>
    <w:p>
      <w:r>
        <w:t>A client sends JSON with vehicle_speed and speed_limit.</w:t>
      </w:r>
    </w:p>
    <w:p>
      <w:r>
        <w:t>Flask reads the JSON body and passes the values into the checker.</w:t>
      </w:r>
    </w:p>
    <w:p>
      <w:r>
        <w:t>The checker validates both inputs, then compares them using Decimal values.</w:t>
      </w:r>
    </w:p>
    <w:p>
      <w:r>
        <w:rPr>
          <w:rFonts w:ascii="Consolas" w:hAnsi="Consolas"/>
          <w:sz w:val="20"/>
        </w:rPr>
        <w:t>Request example:</w:t>
        <w:br/>
        <w:t>{</w:t>
        <w:br/>
        <w:t xml:space="preserve">  "vehicle_speed": 79,</w:t>
        <w:br/>
        <w:t xml:space="preserve">  "speed_limit": 80</w:t>
        <w:br/>
        <w:t>}</w:t>
        <w:br/>
        <w:br/>
        <w:t>Response:</w:t>
        <w:br/>
        <w:t>{"status": "SAFE"}</w:t>
      </w:r>
    </w:p>
    <w:p>
      <w:pPr>
        <w:pStyle w:val="Heading1"/>
      </w:pPr>
      <w:r>
        <w:t>5. Validation rules</w:t>
      </w:r>
    </w:p>
    <w:p>
      <w:r>
        <w:t>Both inputs must be finite and non-negative numbers or numeric strings.</w:t>
      </w:r>
    </w:p>
    <w:p>
      <w:r>
        <w:t>The code rejects blank strings, None, booleans, negative numbers, and invalid text.</w:t>
      </w:r>
    </w:p>
    <w:p>
      <w:pPr>
        <w:pStyle w:val="ListBullet"/>
      </w:pPr>
      <w:r>
        <w:t>Accepted: 79, 80, 0, "79"</w:t>
      </w:r>
    </w:p>
    <w:p>
      <w:pPr>
        <w:pStyle w:val="ListBullet"/>
      </w:pPr>
      <w:r>
        <w:t>Rejected: -1, None, True, "", "abc"</w:t>
      </w:r>
    </w:p>
    <w:p>
      <w:pPr>
        <w:pStyle w:val="Heading1"/>
      </w:pPr>
      <w:r>
        <w:t>6. How to run the project locally</w:t>
      </w:r>
    </w:p>
    <w:p>
      <w:r>
        <w:t>Open PowerShell in the project folder.</w:t>
      </w:r>
    </w:p>
    <w:p>
      <w:r>
        <w:t>Create a virtual environment and install the package and test dependencies.</w:t>
      </w:r>
    </w:p>
    <w:p>
      <w:r>
        <w:rPr>
          <w:rFonts w:ascii="Consolas" w:hAnsi="Consolas"/>
          <w:sz w:val="20"/>
        </w:rPr>
        <w:t>cd C:\Users\qeu2kor\Desktop\info\bosch-training</w:t>
        <w:br/>
        <w:t>python -m venv .venv</w:t>
        <w:br/>
        <w:t>.\.venv\Scripts\Activate.ps1</w:t>
        <w:br/>
        <w:t>python -m pip install --upgrade pip setuptools wheel</w:t>
        <w:br/>
        <w:t>python -m pip install --no-build-isolation -e ".[test]"</w:t>
      </w:r>
    </w:p>
    <w:p>
      <w:pPr>
        <w:pStyle w:val="Heading1"/>
      </w:pPr>
      <w:r>
        <w:t>7. How to run tests</w:t>
      </w:r>
    </w:p>
    <w:p>
      <w:r>
        <w:t>The project uses pytest.</w:t>
      </w:r>
    </w:p>
    <w:p>
      <w:r>
        <w:t>Run the test suite from the project root.</w:t>
      </w:r>
    </w:p>
    <w:p>
      <w:r>
        <w:rPr>
          <w:rFonts w:ascii="Consolas" w:hAnsi="Consolas"/>
          <w:sz w:val="20"/>
        </w:rPr>
        <w:t>python -m pytest</w:t>
      </w:r>
    </w:p>
    <w:p>
      <w:pPr>
        <w:pStyle w:val="Heading1"/>
      </w:pPr>
      <w:r>
        <w:t>8. How to test the API manually</w:t>
      </w:r>
    </w:p>
    <w:p>
      <w:r>
        <w:t>Start the Flask app in one terminal window.</w:t>
      </w:r>
    </w:p>
    <w:p>
      <w:r>
        <w:t>Then send a request from another terminal using PowerShell.</w:t>
      </w:r>
    </w:p>
    <w:p>
      <w:r>
        <w:rPr>
          <w:rFonts w:ascii="Consolas" w:hAnsi="Consolas"/>
          <w:sz w:val="20"/>
        </w:rPr>
        <w:t>flask --app vehicle_speed_checker.api run --debug</w:t>
        <w:br/>
        <w:br/>
        <w:t>Invoke-RestMethod -Method Post `</w:t>
        <w:br/>
        <w:t xml:space="preserve">  -Uri http://127.0.0.1:5000/check `</w:t>
        <w:br/>
        <w:t xml:space="preserve">  -ContentType "application/json" `</w:t>
        <w:br/>
        <w:t xml:space="preserve">  -Body '{"vehicle_speed":79,"speed_limit":80}'</w:t>
      </w:r>
    </w:p>
    <w:p>
      <w:pPr>
        <w:pStyle w:val="Heading1"/>
      </w:pPr>
      <w:r>
        <w:t>9. Beginner test strategy</w:t>
      </w:r>
    </w:p>
    <w:p>
      <w:r>
        <w:t>Start with the simplest tests first.</w:t>
      </w:r>
    </w:p>
    <w:p>
      <w:r>
        <w:t>Check the happy path: 79 vs 80 gives SAFE.</w:t>
      </w:r>
    </w:p>
    <w:p>
      <w:r>
        <w:t>Then check boundaries: 80 equals limit and 81 is over speed.</w:t>
      </w:r>
    </w:p>
    <w:p>
      <w:r>
        <w:t>Finally test invalid inputs and malformed JSON.</w:t>
      </w:r>
    </w:p>
    <w:p>
      <w:pPr>
        <w:pStyle w:val="ListBullet"/>
      </w:pPr>
      <w:r>
        <w:t>Test valid values first</w:t>
      </w:r>
    </w:p>
    <w:p>
      <w:pPr>
        <w:pStyle w:val="ListBullet"/>
      </w:pPr>
      <w:r>
        <w:t>Test boundary values second</w:t>
      </w:r>
    </w:p>
    <w:p>
      <w:pPr>
        <w:pStyle w:val="ListBullet"/>
      </w:pPr>
      <w:r>
        <w:t>Test invalid values last</w:t>
      </w:r>
    </w:p>
    <w:p>
      <w:pPr>
        <w:pStyle w:val="ListBullet"/>
      </w:pPr>
      <w:r>
        <w:t>Assert both status code and JSON body</w:t>
      </w:r>
    </w:p>
    <w:p>
      <w:pPr>
        <w:pStyle w:val="Heading1"/>
      </w:pPr>
      <w:r>
        <w:t>10. Summary</w:t>
      </w:r>
    </w:p>
    <w:p>
      <w:r>
        <w:t>This project is a good beginner exercise because it combines Python, Flask, validation, business logic, and pytest testing in a small application.</w:t>
      </w:r>
    </w:p>
    <w:p>
      <w:r>
        <w:t>The main lesson is to keep the business logic separate from the web layer and test both clearly.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